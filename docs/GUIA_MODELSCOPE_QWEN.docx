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ModelScope + Qwen — Guia de uso</w:t>
      </w:r>
    </w:p>
    <w:p>
      <w:r>
        <w:rPr>
          <w:b w:val="0"/>
          <w:i/>
        </w:rPr>
        <w:t>Como chamar os modelos Qwen (chat, visao, edicao de imagem) via API do ModelScope.</w:t>
      </w:r>
    </w:p>
    <w:p>
      <w:r>
        <w:rPr>
          <w:b w:val="0"/>
          <w:i/>
        </w:rPr>
        <w:t>Inclui token de acesso e exemplos de curl testados.</w:t>
      </w:r>
    </w:p>
    <w:p/>
    <w:p>
      <w:r>
        <w:rPr>
          <w:b w:val="0"/>
          <w:i w:val="0"/>
        </w:rPr>
        <w:t>Este guia te leva do zero ate gerar uma imagem com IA usando o ModelScope. Cada secao tras um exemplo de curl pronto pra copiar, colar e rodar no terminal. Se voce nunca usou a API do ModelScope, comece pela secao 1.</w:t>
      </w:r>
    </w:p>
    <w:p/>
    <w:p>
      <w:pPr>
        <w:pStyle w:val="Heading1"/>
      </w:pPr>
      <w:r>
        <w:t>1. Visao geral</w:t>
      </w:r>
    </w:p>
    <w:p>
      <w:r>
        <w:rPr>
          <w:b w:val="0"/>
          <w:i w:val="0"/>
        </w:rPr>
        <w:t>O ModelScope (modelscope.cn, da Alibaba) hospeda os modelos Qwen e oferece uma API de inferencia OpenAI-compativel. Com um unico token voce chama tres tipos de modelo:</w:t>
      </w:r>
    </w:p>
    <w:p>
      <w:r>
        <w:rPr>
          <w:b w:val="0"/>
          <w:i w:val="0"/>
        </w:rPr>
        <w:t>• Chat / texto — Qwen2.5-72B-Instruct (LLM)</w:t>
      </w:r>
    </w:p>
    <w:p>
      <w:r>
        <w:rPr>
          <w:b w:val="0"/>
          <w:i w:val="0"/>
        </w:rPr>
        <w:t>• Visao / multimodal — Qwen2.5-VL-72B-Instruct (analisa imagens)</w:t>
      </w:r>
    </w:p>
    <w:p>
      <w:r>
        <w:rPr>
          <w:b w:val="0"/>
          <w:i w:val="0"/>
        </w:rPr>
        <w:t>• Edicao de imagem — Qwen-Image-Edit-2509 (gera/edita imagem, ASSINCRONO)</w:t>
      </w:r>
    </w:p>
    <w:p/>
    <w:p>
      <w:pPr>
        <w:pStyle w:val="Heading2"/>
      </w:pPr>
      <w:r>
        <w:t>Credenciais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Base URL</w:t>
            </w:r>
          </w:p>
        </w:tc>
        <w:tc>
          <w:tcPr>
            <w:tcW w:type="dxa" w:w="4320"/>
          </w:tcPr>
          <w:p>
            <w:r>
              <w:t>https://api-inference.modelscope.ai/v1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Token (Authorization)</w:t>
            </w:r>
          </w:p>
        </w:tc>
        <w:tc>
          <w:tcPr>
            <w:tcW w:type="dxa" w:w="4320"/>
          </w:tcPr>
          <w:p>
            <w:r>
              <w:t>Bearer ms-ca592d9a-ec9b-4052-ad94-0bb6433aaec4</w:t>
            </w:r>
          </w:p>
        </w:tc>
      </w:tr>
    </w:tbl>
    <w:p/>
    <w:p>
      <w:r>
        <w:rPr>
          <w:b w:val="0"/>
          <w:i w:val="0"/>
        </w:rPr>
        <w:t>Toda chamada precisa do header Authorization: Bearer &lt;token&gt;. As chamadas de imagem usam alguns headers a mais (explicados na secao 4). O token acima e real e consome cota, entao guarde-o com cuidado e nao publique em lugar aberto.</w:t>
      </w:r>
    </w:p>
    <w:p>
      <w:pPr>
        <w:pStyle w:val="Heading2"/>
      </w:pPr>
      <w:r>
        <w:t>O que ja funciona com este token</w:t>
      </w:r>
    </w:p>
    <w:p>
      <w:r>
        <w:rPr>
          <w:b w:val="0"/>
          <w:i w:val="0"/>
        </w:rPr>
        <w:t>Importante ler antes de comecar. Testei cada chamada e o resultado foi: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Edicao de imagem (Qwen-Image-Edit)</w:t>
            </w:r>
          </w:p>
        </w:tc>
        <w:tc>
          <w:tcPr>
            <w:tcW w:type="dxa" w:w="4320"/>
          </w:tcPr>
          <w:p>
            <w:r>
              <w:t>Funciona — a geracao roda normalmente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Chat (Qwen2.5-72B)</w:t>
            </w:r>
          </w:p>
        </w:tc>
        <w:tc>
          <w:tcPr>
            <w:tcW w:type="dxa" w:w="4320"/>
          </w:tcPr>
          <w:p>
            <w:r>
              <w:t>Restrito neste token — ainda nao libera resposta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Visao (Qwen2.5-VL)</w:t>
            </w:r>
          </w:p>
        </w:tc>
        <w:tc>
          <w:tcPr>
            <w:tcW w:type="dxa" w:w="4320"/>
          </w:tcPr>
          <w:p>
            <w:r>
              <w:t>Restrito neste token — mesma situacao do chat</w:t>
            </w:r>
          </w:p>
        </w:tc>
      </w:tr>
    </w:tbl>
    <w:p/>
    <w:p>
      <w:r>
        <w:rPr>
          <w:b w:val="0"/>
          <w:i w:val="0"/>
        </w:rPr>
        <w:t>Ou seja: com o token deste guia voce ja consegue GERAR IMAGENS (secao 4) de imediato. O chat e a visao (secoes 2 e 3) estao restritos neste token especifico — os exemplos de curl estao corretos, mas para receber resposta voce vai precisar de um token proprio com chat habilitado. Criar o seu e gratis e rapido: entre em modelscope.cn, va em Access Tokens e gere um novo. Depois e so trocar o token nos exemplos.</w:t>
      </w:r>
    </w:p>
    <w:p>
      <w:pPr>
        <w:pStyle w:val="Heading1"/>
      </w:pPr>
      <w:r>
        <w:t>2. Chat — Qwen2.5-72B-Instruct</w:t>
      </w:r>
    </w:p>
    <w:p>
      <w:r>
        <w:rPr>
          <w:b w:val="0"/>
          <w:i w:val="0"/>
        </w:rPr>
        <w:t>Lembrete: este modelo esta restrito no token deste guia. Use um token proprio (secao 1) para receber resposta. O formato abaixo e o mesmo da API da OpenAI, entao se voce ja usou ChatGPT via API vai se sentir em casa.</w:t>
      </w:r>
    </w:p>
    <w:p>
      <w:r>
        <w:rPr>
          <w:b w:val="0"/>
          <w:i w:val="0"/>
        </w:rPr>
        <w:t>Dica: ative stream:true. Nesta plataforma o modo sem streaming as vezes volta vazio, e com streaming a resposta chega pedaco por pedaco de forma mais confiavel.</w:t>
      </w:r>
    </w:p>
    <w:p>
      <w:pPr>
        <w:spacing w:after="120"/>
        <w:ind w:left="144"/>
        <w:shd w:val="clear" w:fill="F2F2F2"/>
      </w:pPr>
      <w:r>
        <w:rPr>
          <w:rFonts w:ascii="Consolas" w:hAnsi="Consolas"/>
          <w:sz w:val="17"/>
        </w:rPr>
        <w:t>curl -N -X POST https://api-inference.modelscope.ai/v1/chat/completions \</w:t>
        <w:br/>
        <w:t xml:space="preserve">  -H "Authorization: Bearer ms-ca592d9a-ec9b-4052-ad94-0bb6433aaec4" \</w:t>
        <w:br/>
        <w:t xml:space="preserve">  -H "Content-Type: application/json" \</w:t>
        <w:br/>
        <w:t xml:space="preserve">  -d '{</w:t>
        <w:br/>
        <w:t xml:space="preserve">    "model": "Qwen/Qwen2.5-72B-Instruct",</w:t>
        <w:br/>
        <w:t xml:space="preserve">    "stream": true,</w:t>
        <w:br/>
        <w:t xml:space="preserve">    "messages": [</w:t>
        <w:br/>
        <w:t xml:space="preserve">      {"role":"system","content":"Voce e um assistente util."},</w:t>
        <w:br/>
        <w:t xml:space="preserve">      {"role":"user","content":"Qual a melhor luz pra um quarto?"}</w:t>
        <w:br/>
        <w:t xml:space="preserve">    ]</w:t>
        <w:br/>
        <w:t xml:space="preserve">  }'</w:t>
      </w:r>
    </w:p>
    <w:p>
      <w:r>
        <w:rPr>
          <w:b/>
          <w:i w:val="0"/>
        </w:rPr>
        <w:t>Como ler a resposta:</w:t>
      </w:r>
    </w:p>
    <w:p>
      <w:r>
        <w:rPr>
          <w:b w:val="0"/>
          <w:i w:val="0"/>
        </w:rPr>
        <w:t>• Com streaming (stream:true): a resposta chega em varias linhas comecando com "data:". O texto de cada pedaco fica em choices[0].delta.content, e o fim e marcado por "data: [DONE]". Voce vai juntando os pedacos.</w:t>
      </w:r>
    </w:p>
    <w:p>
      <w:r>
        <w:rPr>
          <w:b w:val="0"/>
          <w:i w:val="0"/>
        </w:rPr>
        <w:t>• Sem streaming: a resposta vem inteira de uma vez, em choices[0].message.content.</w:t>
      </w:r>
    </w:p>
    <w:p>
      <w:r>
        <w:rPr>
          <w:b w:val="0"/>
          <w:i w:val="0"/>
        </w:rPr>
        <w:t>Quer testar outro modelo? E so trocar o valor de "model". Tem varias opcoes Qwen (7B, 14B, 32B, a familia Qwen3, os Coder...) e outras. Para ver a lista toda, rode: curl https://api-inference.modelscope.ai/v1/models -H "Authorization: Bearer &lt;token&gt;".</w:t>
      </w:r>
    </w:p>
    <w:p>
      <w:pPr>
        <w:pStyle w:val="Heading1"/>
      </w:pPr>
      <w:r>
        <w:t>3. Visao — Qwen2.5-VL-72B-Instruct</w:t>
      </w:r>
    </w:p>
    <w:p>
      <w:r>
        <w:rPr>
          <w:b w:val="0"/>
          <w:i w:val="0"/>
        </w:rPr>
        <w:t>Este modelo "enxerga" imagens: voce manda uma foto e uma pergunta, e ele responde sobre o que ve. Tambem esta restrito no token deste guia (use o seu).</w:t>
      </w:r>
    </w:p>
    <w:p>
      <w:r>
        <w:rPr>
          <w:b w:val="0"/>
          <w:i w:val="0"/>
        </w:rPr>
        <w:t>E o mesmo endpoint do chat. A unica diferenca: o campo content vira uma lista com o texto e a imagem. A foto vai por URL publica (o modelo baixa sozinho), entao voce nao precisa converter pra base64 — basta hospedar a imagem em algum lugar acessivel (ex: um link direto).</w:t>
      </w:r>
    </w:p>
    <w:p>
      <w:pPr>
        <w:spacing w:after="120"/>
        <w:ind w:left="144"/>
        <w:shd w:val="clear" w:fill="F2F2F2"/>
      </w:pPr>
      <w:r>
        <w:rPr>
          <w:rFonts w:ascii="Consolas" w:hAnsi="Consolas"/>
          <w:sz w:val="17"/>
        </w:rPr>
        <w:t>curl -N -X POST https://api-inference.modelscope.ai/v1/chat/completions \</w:t>
        <w:br/>
        <w:t xml:space="preserve">  -H "Authorization: Bearer ms-ca592d9a-ec9b-4052-ad94-0bb6433aaec4" \</w:t>
        <w:br/>
        <w:t xml:space="preserve">  -H "Content-Type: application/json" \</w:t>
        <w:br/>
        <w:t xml:space="preserve">  -d '{</w:t>
        <w:br/>
        <w:t xml:space="preserve">    "model": "Qwen/Qwen2.5-VL-72B-Instruct",</w:t>
        <w:br/>
        <w:t xml:space="preserve">    "stream": true,</w:t>
        <w:br/>
        <w:t xml:space="preserve">    "messages": [{</w:t>
        <w:br/>
        <w:t xml:space="preserve">      "role":"user",</w:t>
        <w:br/>
        <w:t xml:space="preserve">      "content":[</w:t>
        <w:br/>
        <w:t xml:space="preserve">        {"type":"text","text":"Descreva este ambiente em uma frase."},</w:t>
        <w:br/>
        <w:t xml:space="preserve">        {"type":"image_url","image_url":{"url":"https://exemplo.com/foto.jpg"}}</w:t>
        <w:br/>
        <w:t xml:space="preserve">      ]</w:t>
        <w:br/>
        <w:t xml:space="preserve">    }]</w:t>
        <w:br/>
        <w:t xml:space="preserve">  }'</w:t>
      </w:r>
    </w:p>
    <w:p>
      <w:r>
        <w:rPr>
          <w:b w:val="0"/>
          <w:i w:val="0"/>
        </w:rPr>
        <w:t>Dica: para forcar uma saida estruturada, peca no proprio texto que o modelo responda APENAS um JSON (ex: {"room":"...","light":"..."}). A resposta vem no mesmo formato do chat (choices[...].delta/message.content).</w:t>
      </w:r>
    </w:p>
    <w:p>
      <w:pPr>
        <w:pStyle w:val="Heading1"/>
      </w:pPr>
      <w:r>
        <w:t>4. Edicao de imagem — Qwen-Image-Edit-2509  (funciona com o token deste guia)</w:t>
      </w:r>
    </w:p>
    <w:p>
      <w:r>
        <w:rPr>
          <w:b w:val="0"/>
          <w:i w:val="0"/>
        </w:rPr>
        <w:t>Esta e a parte que voce ja consegue usar de cara. O modelo recebe uma ou duas imagens e um prompt, e devolve uma nova imagem editada.</w:t>
      </w:r>
    </w:p>
    <w:p>
      <w:r>
        <w:rPr>
          <w:b w:val="0"/>
          <w:i w:val="0"/>
        </w:rPr>
        <w:t>Funciona em dois passos porque a geracao demora (uns 2 a 4 minutos): primeiro voce ENVIA o pedido e recebe um numero de tarefa (task_id); depois voce fica PERGUNTANDO se ja ficou pronto (isso se chama polling). Detalhe: o campo image_url e obrigatorio — sem ele a API recusa com erro 400.</w:t>
      </w:r>
    </w:p>
    <w:p>
      <w:pPr>
        <w:pStyle w:val="Heading2"/>
      </w:pPr>
      <w:r>
        <w:t>Passo 1 — submeter</w:t>
      </w:r>
    </w:p>
    <w:p>
      <w:r>
        <w:rPr>
          <w:b/>
          <w:i w:val="0"/>
        </w:rPr>
        <w:t>O header X-ModelScope-Async-Mode: true e obrigatorio.</w:t>
      </w:r>
    </w:p>
    <w:p>
      <w:pPr>
        <w:spacing w:after="120"/>
        <w:ind w:left="144"/>
        <w:shd w:val="clear" w:fill="F2F2F2"/>
      </w:pPr>
      <w:r>
        <w:rPr>
          <w:rFonts w:ascii="Consolas" w:hAnsi="Consolas"/>
          <w:sz w:val="17"/>
        </w:rPr>
        <w:t>curl -X POST https://api-inference.modelscope.ai/v1/images/generations \</w:t>
        <w:br/>
        <w:t xml:space="preserve">  -H "Authorization: Bearer ms-ca592d9a-ec9b-4052-ad94-0bb6433aaec4" \</w:t>
        <w:br/>
        <w:t xml:space="preserve">  -H "X-ModelScope-Async-Mode: true" \</w:t>
        <w:br/>
        <w:t xml:space="preserve">  -H "Content-Type: application/json" \</w:t>
        <w:br/>
        <w:t xml:space="preserve">  -d '{</w:t>
        <w:br/>
        <w:t xml:space="preserve">    "model": "Qwen/Qwen-Image-Edit-2509",</w:t>
        <w:br/>
        <w:t xml:space="preserve">    "image_url": ["https://.../ambiente.jpg","https://.../produto.jpg"],</w:t>
        <w:br/>
        <w:t xml:space="preserve">    "prompt": "Install this lamp in the room, turn it on, photorealistic."</w:t>
        <w:br/>
        <w:t xml:space="preserve">  }'</w:t>
        <w:br/>
        <w:br/>
        <w:t># resposta real testada:</w:t>
        <w:br/>
        <w:t># { "task_status":"SUCCEED", "task_id":"138918", "request_id":"..." }</w:t>
      </w:r>
    </w:p>
    <w:p>
      <w:r>
        <w:rPr>
          <w:b w:val="0"/>
          <w:i w:val="0"/>
        </w:rPr>
        <w:t>Use 1 URL para editar uma imagem, ou 2 URLs para combinar (ex: cena + objeto).</w:t>
      </w:r>
    </w:p>
    <w:p>
      <w:pPr>
        <w:pStyle w:val="Heading2"/>
      </w:pPr>
      <w:r>
        <w:t>Passo 2 — polling do status</w:t>
      </w:r>
    </w:p>
    <w:p>
      <w:r>
        <w:rPr>
          <w:b w:val="0"/>
          <w:i w:val="0"/>
        </w:rPr>
        <w:t>Repetir a cada ~5s ate sair de PROCESSING.</w:t>
      </w:r>
    </w:p>
    <w:p>
      <w:pPr>
        <w:spacing w:after="120"/>
        <w:ind w:left="144"/>
        <w:shd w:val="clear" w:fill="F2F2F2"/>
      </w:pPr>
      <w:r>
        <w:rPr>
          <w:rFonts w:ascii="Consolas" w:hAnsi="Consolas"/>
          <w:sz w:val="17"/>
        </w:rPr>
        <w:t>curl -X GET https://api-inference.modelscope.ai/v1/tasks/138918 \</w:t>
        <w:br/>
        <w:t xml:space="preserve">  -H "Authorization: Bearer ms-ca592d9a-ec9b-4052-ad94-0bb6433aaec4" \</w:t>
        <w:br/>
        <w:t xml:space="preserve">  -H "X-ModelScope-Task-Type: image_generation"</w:t>
        <w:br/>
        <w:br/>
        <w:t># enquanto gera (testado):</w:t>
        <w:br/>
        <w:t># { "task_status":"PROCESSING", "outputs":{} }</w:t>
        <w:br/>
        <w:t># quando termina:</w:t>
        <w:br/>
        <w:t># { "task_status":"SUCCEED", "output_images":["https://url-da-imagem.png"] }</w:t>
        <w:br/>
        <w:t># se der erro:</w:t>
        <w:br/>
        <w:t># { "task_status":"FAILED" }</w:t>
      </w:r>
    </w:p>
    <w:p>
      <w:r>
        <w:rPr>
          <w:b w:val="0"/>
          <w:i w:val="0"/>
        </w:rPr>
        <w:t>Estados: PROCESSING -&gt; SUCCEED (imagem em output_images[0]) ou FAILED. A URL da imagem gerada fica disponivel por tempo limitado; baixe/reuploade se precisar guardar.</w:t>
      </w:r>
    </w:p>
    <w:p>
      <w:pPr>
        <w:pStyle w:val="Heading2"/>
      </w:pPr>
      <w:r>
        <w:t>Dica de prompt</w:t>
      </w:r>
    </w:p>
    <w:p>
      <w:r>
        <w:rPr>
          <w:b w:val="0"/>
          <w:i w:val="0"/>
        </w:rPr>
        <w:t>Para edicao realista, descreva o que manter e o que mudar: "Take the product from the second image and install it in the room from the first image. Keep all furniture, walls and perspective unchanged. Photorealistic." Prompts em ingles tendem a funcionar melhor.</w:t>
      </w:r>
    </w:p>
    <w:p>
      <w:pPr>
        <w:pStyle w:val="Heading1"/>
      </w:pPr>
      <w:r>
        <w:t>5. Cota e limites do ModelScope</w:t>
      </w:r>
    </w:p>
    <w:p>
      <w:r>
        <w:rPr>
          <w:b w:val="0"/>
          <w:i w:val="0"/>
        </w:rPr>
        <w:t>Uma pergunta comum: "quantas chamadas ainda tenho?". Infelizmente a API nao responde isso. Tentei varias rotas (/v1/usage, /v1/quota, /v1/account/quota, /v1/dashboard/billing/usage) e todas dao 404 — elas simplesmente nao existem. A unica rota administrativa que funciona e GET /v1/models, que lista os modelos disponiveis, mas sem numeros de uso.</w:t>
      </w:r>
    </w:p>
    <w:p>
      <w:r>
        <w:rPr>
          <w:b/>
          <w:i w:val="0"/>
        </w:rPr>
        <w:t>Entao, onde ver a cota?</w:t>
      </w:r>
    </w:p>
    <w:p>
      <w:r>
        <w:rPr>
          <w:b w:val="0"/>
          <w:i w:val="0"/>
        </w:rPr>
        <w:t>No painel do site: entre em modelscope.cn, va na sua conta, secao API-Inference / Access Tokens. O uso do dia e o limite do seu plano aparecem por la — nao da pra ver por terminal.</w:t>
      </w:r>
    </w:p>
    <w:p>
      <w:r>
        <w:rPr>
          <w:b/>
          <w:i w:val="0"/>
        </w:rPr>
        <w:t>O que e bom saber sobre os limites:</w:t>
      </w:r>
    </w:p>
    <w:p>
      <w:r>
        <w:rPr>
          <w:b w:val="0"/>
          <w:i w:val="0"/>
        </w:rPr>
        <w:t>• O plano gratuito costuma liberar por volta de 2.000 chamadas por dia (somando todos os modelos). Esse numero muda, entao confirme no painel.</w:t>
      </w:r>
    </w:p>
    <w:p>
      <w:r>
        <w:rPr>
          <w:b w:val="0"/>
          <w:i w:val="0"/>
        </w:rPr>
        <w:t>• Gerar imagem pesa mais do que mandar texto: cada imagem e uma tarefa que leva alguns minutos e conta na mesma cota diaria.</w:t>
      </w:r>
    </w:p>
    <w:p>
      <w:r>
        <w:rPr>
          <w:b w:val="0"/>
          <w:i w:val="0"/>
        </w:rPr>
        <w:t>• Se de repente as chamadas comecarem a falhar com erro 429 (ou 403), o mais provavel e que a cota do dia acabou — e so esperar o dia seguinte ou usar outro token.</w:t>
      </w:r>
    </w:p>
    <w:p>
      <w:pPr>
        <w:pStyle w:val="Heading1"/>
      </w:pPr>
      <w:r>
        <w:t>6. Erros comuns e o que fazer</w:t>
      </w:r>
    </w:p>
    <w:p>
      <w:r>
        <w:rPr>
          <w:b w:val="0"/>
          <w:i w:val="0"/>
        </w:rPr>
        <w:t>Se algo der errado, procure a mensagem aqui antes de quebrar a cabeca: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Resposta 200 mas "choices": null</w:t>
            </w:r>
          </w:p>
        </w:tc>
        <w:tc>
          <w:tcPr>
            <w:tcW w:type="dxa" w:w="4320"/>
          </w:tcPr>
          <w:p>
            <w:r>
              <w:t>O modelo de chat/visao nao esta liberado pro seu token. Solucao: use um token proprio com chat habilitado.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 403 (access_denied)</w:t>
            </w:r>
          </w:p>
        </w:tc>
        <w:tc>
          <w:tcPr>
            <w:tcW w:type="dxa" w:w="4320"/>
          </w:tcPr>
          <w:p>
            <w:r>
              <w:t>Permissao insuficiente do token (acontece no streaming de chat). Use outro token.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 400 ("image_url is required")</w:t>
            </w:r>
          </w:p>
        </w:tc>
        <w:tc>
          <w:tcPr>
            <w:tcW w:type="dxa" w:w="4320"/>
          </w:tcPr>
          <w:p>
            <w:r>
              <w:t>Voce esqueceu o campo image_url na chamada de imagem. Ele e obrigatorio.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 404</w:t>
            </w:r>
          </w:p>
        </w:tc>
        <w:tc>
          <w:tcPr>
            <w:tcW w:type="dxa" w:w="4320"/>
          </w:tcPr>
          <w:p>
            <w:r>
              <w:t>Endereco que nao existe na API (ex: as rotas de cota nao existem). Confira a URL.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 401</w:t>
            </w:r>
          </w:p>
        </w:tc>
        <w:tc>
          <w:tcPr>
            <w:tcW w:type="dxa" w:w="4320"/>
          </w:tcPr>
          <w:p>
            <w:r>
              <w:t>Token faltando ou errado. Cheque o header Authorization: Bearer &lt;token&gt;.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 429</w:t>
            </w:r>
          </w:p>
        </w:tc>
        <w:tc>
          <w:tcPr>
            <w:tcW w:type="dxa" w:w="4320"/>
          </w:tcPr>
          <w:p>
            <w:r>
              <w:t>Cota do dia esgotada. Espere o proximo dia ou use outro token.</w:t>
            </w:r>
          </w:p>
        </w:tc>
      </w:tr>
    </w:tbl>
    <w:p/>
    <w:p/>
    <w:p>
      <w:r>
        <w:rPr>
          <w:b/>
          <w:i w:val="0"/>
        </w:rPr>
        <w:t>Resumo rapido</w:t>
      </w:r>
    </w:p>
    <w:p>
      <w:r>
        <w:rPr>
          <w:b w:val="0"/>
          <w:i w:val="0"/>
        </w:rPr>
        <w:t>Para gerar imagens, voce ja tem tudo: siga a secao 4 com o token deste guia. Para usar chat ou visao, gere um token gratuito seu no modelscope.cn e troque nos exemplos. E lembre-se: a cota voce acompanha pelo site, nao pela API. Qualquer duvida, e so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